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Photo Annexure</w:t>
      </w:r>
    </w:p>
    <w:p>
      <w:pPr>
        <w:spacing w:before="120"/>
      </w:pPr>
      <w:r>
        <w:t>[[SECTION:SITE]]</w:t>
      </w:r>
    </w:p>
    <w:p>
      <w:pPr>
        <w:spacing w:before="120"/>
      </w:pPr>
      <w:r>
        <w:t>[[SECTION:GUIDELINE]]</w:t>
      </w:r>
    </w:p>
    <w:p>
      <w:pPr>
        <w:spacing w:before="120"/>
      </w:pPr>
      <w:r>
        <w:t>[[SECTION:MAP]]</w:t>
      </w:r>
    </w:p>
    <w:p>
      <w:pPr>
        <w:spacing w:before="120"/>
      </w:pPr>
      <w:r>
        <w:t>[[SECTION:DISHANK]]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